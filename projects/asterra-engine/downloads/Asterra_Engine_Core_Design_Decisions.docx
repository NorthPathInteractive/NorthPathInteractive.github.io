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Asterra Engine / The Vaults of Velora</w:t>
      </w:r>
    </w:p>
    <w:p>
      <w:pPr>
        <w:jc w:val="center"/>
      </w:pPr>
      <w:r>
        <w:rPr>
          <w:i/>
          <w:sz w:val="22"/>
        </w:rPr>
        <w:t>Core Game &amp; Engine Design Decisions — Working Design Document</w:t>
      </w:r>
    </w:p>
    <w:p>
      <w:r>
        <w:t>Purpose: capture the design decisions established so far, while clearly separating firm principles from systems that are still open for discussion.</w:t>
      </w:r>
    </w:p>
    <w:p>
      <w:pPr>
        <w:pStyle w:val="Heading1"/>
      </w:pPr>
      <w:r>
        <w:t>1. Overall Vision</w:t>
      </w:r>
    </w:p>
    <w:p>
      <w:r>
        <w:t>The project should be designed as a reusable RPG game engine first and a specific adventure second. The Vaults of Velora is intended to be the first major game/content package running on that engine.</w:t>
      </w:r>
    </w:p>
    <w:p>
      <w:pPr>
        <w:pStyle w:val="ListBullet"/>
      </w:pPr>
      <w:r>
        <w:t>The engine provides the rules and systems of the world.</w:t>
      </w:r>
    </w:p>
    <w:p>
      <w:pPr>
        <w:pStyle w:val="ListBullet"/>
      </w:pPr>
      <w:r>
        <w:t>Content files define the actual world, characters, maps, quests, dialogue, monsters, items, and stories.</w:t>
      </w:r>
    </w:p>
    <w:p>
      <w:pPr>
        <w:pStyle w:val="ListBullet"/>
      </w:pPr>
      <w:r>
        <w:t>The long-term goal is modularity: adding a new adventure should require changing or adding content rather than rewriting the core engine.</w:t>
      </w:r>
    </w:p>
    <w:p>
      <w:pPr>
        <w:pStyle w:val="ListBullet"/>
      </w:pPr>
      <w:r>
        <w:t>The game should feel much larger and more sophisticated than the underlying C64 BASIC implementation.</w:t>
      </w:r>
    </w:p>
    <w:p>
      <w:pPr>
        <w:pStyle w:val="Heading1"/>
      </w:pPr>
      <w:r>
        <w:t>2. Platform &amp; Technical Philosophy</w:t>
      </w:r>
    </w:p>
    <w:p>
      <w:pPr>
        <w:pStyle w:val="ListBullet"/>
      </w:pPr>
      <w:r>
        <w:t>Target: Commodore 64 / C64 Ultimate, with C64 BASIC as the primary development target.</w:t>
      </w:r>
    </w:p>
    <w:p>
      <w:pPr>
        <w:pStyle w:val="ListBullet"/>
      </w:pPr>
      <w:r>
        <w:t>Favor clever, lightweight systems over complicated simulation.</w:t>
      </w:r>
    </w:p>
    <w:p>
      <w:pPr>
        <w:pStyle w:val="ListBullet"/>
      </w:pPr>
      <w:r>
        <w:t>Use simple rules that create complex-feeling results.</w:t>
      </w:r>
    </w:p>
    <w:p>
      <w:pPr>
        <w:pStyle w:val="ListBullet"/>
      </w:pPr>
      <w:r>
        <w:t>Avoid systems that require large amounts of memory, heavy pathfinding, or sophisticated AI.</w:t>
      </w:r>
    </w:p>
    <w:p>
      <w:pPr>
        <w:pStyle w:val="ListBullet"/>
      </w:pPr>
      <w:r>
        <w:t>Build and test the engine incrementally before committing to the full world.</w:t>
      </w:r>
    </w:p>
    <w:p>
      <w:pPr>
        <w:pStyle w:val="ListBullet"/>
      </w:pPr>
      <w:r>
        <w:t>The project should be designed around the strengths and limitations of the C64 rather than trying to imitate a modern RPG engine.</w:t>
      </w:r>
    </w:p>
    <w:p>
      <w:pPr>
        <w:pStyle w:val="Heading1"/>
      </w:pPr>
      <w:r>
        <w:t>3. Player Character / Hero System</w:t>
      </w:r>
    </w:p>
    <w:p>
      <w:pPr>
        <w:pStyle w:val="ListBullet"/>
      </w:pPr>
      <w:r>
        <w:t>The player chooses ONE pre-generated legendary hero.</w:t>
      </w:r>
    </w:p>
    <w:p>
      <w:pPr>
        <w:pStyle w:val="ListBullet"/>
      </w:pPr>
      <w:r>
        <w:t>There is no party or roster system.</w:t>
      </w:r>
    </w:p>
    <w:p>
      <w:pPr>
        <w:pStyle w:val="ListBullet"/>
      </w:pPr>
      <w:r>
        <w:t>The selected hero remains the player's character for the entire campaign.</w:t>
      </w:r>
    </w:p>
    <w:p>
      <w:pPr>
        <w:pStyle w:val="ListBullet"/>
      </w:pPr>
      <w:r>
        <w:t>Heroes are famous, highly trained figures at the peak of their abilities.</w:t>
      </w:r>
    </w:p>
    <w:p>
      <w:pPr>
        <w:pStyle w:val="ListBullet"/>
      </w:pPr>
      <w:r>
        <w:t>There is no traditional XP or leveling system.</w:t>
      </w:r>
    </w:p>
    <w:p>
      <w:pPr>
        <w:pStyle w:val="ListBullet"/>
      </w:pPr>
      <w:r>
        <w:t>The player's progression comes from exploration, equipment, discoveries, quests, decisions, and improving at the game's systems.</w:t>
      </w:r>
    </w:p>
    <w:p>
      <w:pPr>
        <w:pStyle w:val="ListBullet"/>
      </w:pPr>
      <w:r>
        <w:t>Each hero has their own story, starting location, relationships, equipment, and other unique characteristics.</w:t>
      </w:r>
    </w:p>
    <w:p>
      <w:pPr>
        <w:pStyle w:val="ListBullet"/>
      </w:pPr>
      <w:r>
        <w:t>Each hero is intended to feel almost like a new game/campaign within the same underlying world.</w:t>
      </w:r>
    </w:p>
    <w:p>
      <w:pPr>
        <w:pStyle w:val="ListBullet"/>
      </w:pPr>
      <w:r>
        <w:t>A substantial portion of the world can be shared between heroes, while hero-specific content changes the player's experience.</w:t>
      </w:r>
    </w:p>
    <w:p>
      <w:pPr>
        <w:pStyle w:val="Heading1"/>
      </w:pPr>
      <w:r>
        <w:t>4. The Living World</w:t>
      </w:r>
    </w:p>
    <w:p>
      <w:r>
        <w:t>A major design goal is that the world should not feel like it exists solely for the player.</w:t>
      </w:r>
    </w:p>
    <w:p>
      <w:pPr>
        <w:pStyle w:val="ListBullet"/>
      </w:pPr>
      <w:r>
        <w:t>Core philosophy: the player should feel as though they wandered into a world that was already happening.</w:t>
      </w:r>
    </w:p>
    <w:p>
      <w:pPr>
        <w:pStyle w:val="ListBullet"/>
      </w:pPr>
      <w:r>
        <w:t>NPCs have routines and move independently.</w:t>
      </w:r>
    </w:p>
    <w:p>
      <w:pPr>
        <w:pStyle w:val="ListBullet"/>
      </w:pPr>
      <w:r>
        <w:t>Monsters wander and can have different behaviours.</w:t>
      </w:r>
    </w:p>
    <w:p>
      <w:pPr>
        <w:pStyle w:val="ListBullet"/>
      </w:pPr>
      <w:r>
        <w:t>Animals and other entities can participate in the same lightweight simulation.</w:t>
      </w:r>
    </w:p>
    <w:p>
      <w:pPr>
        <w:pStyle w:val="ListBullet"/>
      </w:pPr>
      <w:r>
        <w:t>The world can change based on time of day and player actions.</w:t>
      </w:r>
    </w:p>
    <w:p>
      <w:pPr>
        <w:pStyle w:val="ListBullet"/>
      </w:pPr>
      <w:r>
        <w:t>NPCs and monsters do not need sophisticated AI; simple routines should create the illusion of a living world.</w:t>
      </w:r>
    </w:p>
    <w:p>
      <w:pPr>
        <w:pStyle w:val="Heading1"/>
      </w:pPr>
      <w:r>
        <w:t>5. Independent Entity Timers</w:t>
      </w:r>
    </w:p>
    <w:p>
      <w:r>
        <w:t>NPCs and monsters can have independent movement/action timers rather than all moving whenever the player moves.</w:t>
      </w:r>
    </w:p>
    <w:p>
      <w:pPr>
        <w:pStyle w:val="ListBullet"/>
      </w:pPr>
      <w:r>
        <w:t>Example: one monster might move every 3 seconds, another every 4 or 7 seconds, and an NPC every 5 seconds.</w:t>
      </w:r>
    </w:p>
    <w:p>
      <w:pPr>
        <w:pStyle w:val="ListBullet"/>
      </w:pPr>
      <w:r>
        <w:t>A global clock can be used to determine whether an entity's next action is due.</w:t>
      </w:r>
    </w:p>
    <w:p>
      <w:pPr>
        <w:pStyle w:val="ListBullet"/>
      </w:pPr>
      <w:r>
        <w:t>The game should check timers rather than deliberately pausing the game for each entity.</w:t>
      </w:r>
    </w:p>
    <w:p>
      <w:pPr>
        <w:pStyle w:val="ListBullet"/>
      </w:pPr>
      <w:r>
        <w:t>Different intervals should make movement feel less synchronized and more organic.</w:t>
      </w:r>
    </w:p>
    <w:p>
      <w:pPr>
        <w:pStyle w:val="ListBullet"/>
      </w:pPr>
      <w:r>
        <w:t>Only entities in the player's current area should be actively simulated.</w:t>
      </w:r>
    </w:p>
    <w:p>
      <w:pPr>
        <w:pStyle w:val="ListBullet"/>
      </w:pPr>
      <w:r>
        <w:t>Entities elsewhere can effectively be dormant until the player reaches their area.</w:t>
      </w:r>
    </w:p>
    <w:p>
      <w:pPr>
        <w:pStyle w:val="ListBullet"/>
      </w:pPr>
      <w:r>
        <w:t>Avoid simulating hundreds of active entities or complex AI.</w:t>
      </w:r>
    </w:p>
    <w:p>
      <w:pPr>
        <w:pStyle w:val="Heading1"/>
      </w:pPr>
      <w:r>
        <w:t>6. World Clock</w:t>
      </w:r>
    </w:p>
    <w:p>
      <w:pPr>
        <w:pStyle w:val="ListBullet"/>
      </w:pPr>
      <w:r>
        <w:t>The world has a universal clock.</w:t>
      </w:r>
    </w:p>
    <w:p>
      <w:pPr>
        <w:pStyle w:val="ListBullet"/>
      </w:pPr>
      <w:r>
        <w:t>Time can drive NPC routines, monster behaviour, shop hours, events, quests, and other world changes.</w:t>
      </w:r>
    </w:p>
    <w:p>
      <w:pPr>
        <w:pStyle w:val="ListBullet"/>
      </w:pPr>
      <w:r>
        <w:t>Time of day should matter to the world rather than being merely decorative.</w:t>
      </w:r>
    </w:p>
    <w:p>
      <w:pPr>
        <w:pStyle w:val="ListBullet"/>
      </w:pPr>
      <w:r>
        <w:t>The exact clock implementation and granularity remain to be designed.</w:t>
      </w:r>
    </w:p>
    <w:p>
      <w:pPr>
        <w:pStyle w:val="Heading1"/>
      </w:pPr>
      <w:r>
        <w:t>7. World &amp; Map Presentation</w:t>
      </w:r>
    </w:p>
    <w:p>
      <w:pPr>
        <w:pStyle w:val="ListBullet"/>
      </w:pPr>
      <w:r>
        <w:t>The current direction is a top-down, tile-based world because it fits C64 BASIC well and supports rich world simulation.</w:t>
      </w:r>
    </w:p>
    <w:p>
      <w:pPr>
        <w:pStyle w:val="ListBullet"/>
      </w:pPr>
      <w:r>
        <w:t>The world can be represented using a character grid, potentially a 40×25 C64 screen.</w:t>
      </w:r>
    </w:p>
    <w:p>
      <w:pPr>
        <w:pStyle w:val="ListBullet"/>
      </w:pPr>
      <w:r>
        <w:t>Maps should be stored as compact tile/data values rather than as large bitmap graphics.</w:t>
      </w:r>
    </w:p>
    <w:p>
      <w:pPr>
        <w:pStyle w:val="ListBullet"/>
      </w:pPr>
      <w:r>
        <w:t>PETSCII/custom C64 character graphics are the preferred visual direction.</w:t>
      </w:r>
    </w:p>
    <w:p>
      <w:pPr>
        <w:pStyle w:val="ListBullet"/>
      </w:pPr>
      <w:r>
        <w:t>A custom character set can provide walls, floors, doors, stairs, trees, water, objects, characters, monsters, and other visual elements.</w:t>
      </w:r>
    </w:p>
    <w:p>
      <w:pPr>
        <w:pStyle w:val="ListBullet"/>
      </w:pPr>
      <w:r>
        <w:t>Colour attributes can add visual variety to the character-based graphics.</w:t>
      </w:r>
    </w:p>
    <w:p>
      <w:pPr>
        <w:pStyle w:val="ListBullet"/>
      </w:pPr>
      <w:r>
        <w:t>Different areas could potentially use different character sets, such as town, dungeon, cave, or special sets.</w:t>
      </w:r>
    </w:p>
    <w:p>
      <w:pPr>
        <w:pStyle w:val="ListBullet"/>
      </w:pPr>
      <w:r>
        <w:t>The exact screen/map layout and use of sprites versus custom characters remains open.</w:t>
      </w:r>
    </w:p>
    <w:p>
      <w:pPr>
        <w:pStyle w:val="Heading1"/>
      </w:pPr>
      <w:r>
        <w:t>8. Combat</w:t>
      </w:r>
    </w:p>
    <w:p>
      <w:pPr>
        <w:pStyle w:val="ListBullet"/>
      </w:pPr>
      <w:r>
        <w:t>Combat should be a game/minigame rather than conventional menu-based RPG combat.</w:t>
      </w:r>
    </w:p>
    <w:p>
      <w:pPr>
        <w:pStyle w:val="ListBullet"/>
      </w:pPr>
      <w:r>
        <w:t>The player should make meaningful decisions rather than simply selecting Attack and watching damage numbers.</w:t>
      </w:r>
    </w:p>
    <w:p>
      <w:pPr>
        <w:pStyle w:val="ListBullet"/>
      </w:pPr>
      <w:r>
        <w:t>The current prototype uses a prediction system: STRIKE beats GUARD, GUARD beats MANEUVER, and MANEUVER beats STRIKE.</w:t>
      </w:r>
    </w:p>
    <w:p>
      <w:pPr>
        <w:pStyle w:val="ListBullet"/>
      </w:pPr>
      <w:r>
        <w:t>Combat should be quick, with ordinary encounters roughly in the 20–60 second range.</w:t>
      </w:r>
    </w:p>
    <w:p>
      <w:pPr>
        <w:pStyle w:val="ListBullet"/>
      </w:pPr>
      <w:r>
        <w:t>Enemies should have distinct behaviours/personality where practical.</w:t>
      </w:r>
    </w:p>
    <w:p>
      <w:pPr>
        <w:pStyle w:val="ListBullet"/>
      </w:pPr>
      <w:r>
        <w:t>The exact combat rules, including specials, combos, timing, and boss variations, are still under experimentation and are NOT locked.</w:t>
      </w:r>
    </w:p>
    <w:p>
      <w:pPr>
        <w:pStyle w:val="Heading1"/>
      </w:pPr>
      <w:r>
        <w:t>9. NPCs, Dialogue &amp; Quests</w:t>
      </w:r>
    </w:p>
    <w:p>
      <w:pPr>
        <w:pStyle w:val="ListBullet"/>
      </w:pPr>
      <w:r>
        <w:t>NPCs are important parts of the world, not merely information dispensers.</w:t>
      </w:r>
    </w:p>
    <w:p>
      <w:pPr>
        <w:pStyle w:val="ListBullet"/>
      </w:pPr>
      <w:r>
        <w:t>NPCs should have personalities, routines, relationships, secrets, rumours, problems, and potential quests.</w:t>
      </w:r>
    </w:p>
    <w:p>
      <w:pPr>
        <w:pStyle w:val="ListBullet"/>
      </w:pPr>
      <w:r>
        <w:t>Dialogue can change depending on world state and quest state.</w:t>
      </w:r>
    </w:p>
    <w:p>
      <w:pPr>
        <w:pStyle w:val="ListBullet"/>
      </w:pPr>
      <w:r>
        <w:t>Quests should feel natural and embedded in the world rather than like simple checklist objectives.</w:t>
      </w:r>
    </w:p>
    <w:p>
      <w:pPr>
        <w:pStyle w:val="ListBullet"/>
      </w:pPr>
      <w:r>
        <w:t>Lore should be discovered through dialogue, books, ruins, objects, rumours, environmental clues, and events.</w:t>
      </w:r>
    </w:p>
    <w:p>
      <w:pPr>
        <w:pStyle w:val="ListBullet"/>
      </w:pPr>
      <w:r>
        <w:t>The game should preserve mystery; not every strange occurrence needs an immediate explanation.</w:t>
      </w:r>
    </w:p>
    <w:p>
      <w:pPr>
        <w:pStyle w:val="Heading1"/>
      </w:pPr>
      <w:r>
        <w:t>10. Events &amp; World State</w:t>
      </w:r>
    </w:p>
    <w:p>
      <w:pPr>
        <w:pStyle w:val="ListBullet"/>
      </w:pPr>
      <w:r>
        <w:t>The engine should support conditions and consequences.</w:t>
      </w:r>
    </w:p>
    <w:p>
      <w:pPr>
        <w:pStyle w:val="ListBullet"/>
      </w:pPr>
      <w:r>
        <w:t>Events can change quest states, doors, NPC states, items, locations, and other world variables.</w:t>
      </w:r>
    </w:p>
    <w:p>
      <w:pPr>
        <w:pStyle w:val="ListBullet"/>
      </w:pPr>
      <w:r>
        <w:t>A quest/event should ideally be data-driven rather than requiring custom code for every individual quest.</w:t>
      </w:r>
    </w:p>
    <w:p>
      <w:pPr>
        <w:pStyle w:val="ListBullet"/>
      </w:pPr>
      <w:r>
        <w:t>Small state variables can produce meaningful changes in the world.</w:t>
      </w:r>
    </w:p>
    <w:p>
      <w:pPr>
        <w:pStyle w:val="ListBullet"/>
      </w:pPr>
      <w:r>
        <w:t>The engine should remember important state without needing to store an enormous simulation.</w:t>
      </w:r>
    </w:p>
    <w:p>
      <w:pPr>
        <w:pStyle w:val="Heading1"/>
      </w:pPr>
      <w:r>
        <w:t>11. Items, Equipment &amp; Gold</w:t>
      </w:r>
    </w:p>
    <w:p>
      <w:pPr>
        <w:pStyle w:val="ListBullet"/>
      </w:pPr>
      <w:r>
        <w:t>Items are part of the engine, while the actual item definitions are content.</w:t>
      </w:r>
    </w:p>
    <w:p>
      <w:pPr>
        <w:pStyle w:val="ListBullet"/>
      </w:pPr>
      <w:r>
        <w:t>Generic item categories can include weapons, armour, potions, keys, quest items, treasure, and similar objects.</w:t>
      </w:r>
    </w:p>
    <w:p>
      <w:pPr>
        <w:pStyle w:val="ListBullet"/>
      </w:pPr>
      <w:r>
        <w:t>The hero can acquire and equip meaningful equipment.</w:t>
      </w:r>
    </w:p>
    <w:p>
      <w:pPr>
        <w:pStyle w:val="ListBullet"/>
      </w:pPr>
      <w:r>
        <w:t>Gold is a core currency.</w:t>
      </w:r>
    </w:p>
    <w:p>
      <w:pPr>
        <w:pStyle w:val="ListBullet"/>
      </w:pPr>
      <w:r>
        <w:t>Monsters can drop gold, using ranges rather than necessarily fixed amounts.</w:t>
      </w:r>
    </w:p>
    <w:p>
      <w:pPr>
        <w:pStyle w:val="ListBullet"/>
      </w:pPr>
      <w:r>
        <w:t>Not every monster needs to drop gold.</w:t>
      </w:r>
    </w:p>
    <w:p>
      <w:pPr>
        <w:pStyle w:val="ListBullet"/>
      </w:pPr>
      <w:r>
        <w:t>Monsters can also drop items, either instead of or in addition to gold.</w:t>
      </w:r>
    </w:p>
    <w:p>
      <w:pPr>
        <w:pStyle w:val="ListBullet"/>
      </w:pPr>
      <w:r>
        <w:t>Gold should have meaningful uses rather than becoming an irrelevant number.</w:t>
      </w:r>
    </w:p>
    <w:p>
      <w:pPr>
        <w:pStyle w:val="Heading1"/>
      </w:pPr>
      <w:r>
        <w:t>12. Shops &amp; Economy</w:t>
      </w:r>
    </w:p>
    <w:p>
      <w:pPr>
        <w:pStyle w:val="ListBullet"/>
      </w:pPr>
      <w:r>
        <w:t>Shops belong in the core engine.</w:t>
      </w:r>
    </w:p>
    <w:p>
      <w:pPr>
        <w:pStyle w:val="ListBullet"/>
      </w:pPr>
      <w:r>
        <w:t>The engine should support generic shops rather than separate hard-coded weapon-shop, potion-shop, etc. systems.</w:t>
      </w:r>
    </w:p>
    <w:p>
      <w:pPr>
        <w:pStyle w:val="ListBullet"/>
      </w:pPr>
      <w:r>
        <w:t>Content defines the shop's owner, type, hours, inventory, prices, and location.</w:t>
      </w:r>
    </w:p>
    <w:p>
      <w:pPr>
        <w:pStyle w:val="ListBullet"/>
      </w:pPr>
      <w:r>
        <w:t>The same shop system can support weaponsmiths, armourers, alchemists, general stores, and other merchants.</w:t>
      </w:r>
    </w:p>
    <w:p>
      <w:pPr>
        <w:pStyle w:val="ListBullet"/>
      </w:pPr>
      <w:r>
        <w:t>Shop inventory may change as items are purchased or as simple restocking rules are implemented.</w:t>
      </w:r>
    </w:p>
    <w:p>
      <w:pPr>
        <w:pStyle w:val="ListBullet"/>
      </w:pPr>
      <w:r>
        <w:t>The economy should remain intentionally small and meaningful rather than becoming a complex economic simulator.</w:t>
      </w:r>
    </w:p>
    <w:p>
      <w:pPr>
        <w:pStyle w:val="ListBullet"/>
      </w:pPr>
      <w:r>
        <w:t>Possible gold sinks include equipment, potions, inns, information, repairs, maps, keys, services, and special items.</w:t>
      </w:r>
    </w:p>
    <w:p>
      <w:pPr>
        <w:pStyle w:val="Heading1"/>
      </w:pPr>
      <w:r>
        <w:t>13. Save / Load</w:t>
      </w:r>
    </w:p>
    <w:p>
      <w:pPr>
        <w:pStyle w:val="ListBullet"/>
      </w:pPr>
      <w:r>
        <w:t>A save system is required and should store world state rather than an entire simulated world.</w:t>
      </w:r>
    </w:p>
    <w:p>
      <w:pPr>
        <w:pStyle w:val="ListBullet"/>
      </w:pPr>
      <w:r>
        <w:t>Likely save information includes hero, location, position, HP, equipment, inventory, gold, quest states, important NPC/event states, opened doors, and world time.</w:t>
      </w:r>
    </w:p>
    <w:p>
      <w:pPr>
        <w:pStyle w:val="ListBullet"/>
      </w:pPr>
      <w:r>
        <w:t>The exact save philosophy is still OPEN.</w:t>
      </w:r>
    </w:p>
    <w:p>
      <w:pPr>
        <w:pStyle w:val="ListBullet"/>
      </w:pPr>
      <w:r>
        <w:t>One concept discussed was permanent saves at Inns plus a temporary one-use Camp/Suspend save, with death returning to the last permanent save.</w:t>
      </w:r>
    </w:p>
    <w:p>
      <w:pPr>
        <w:pStyle w:val="ListBullet"/>
      </w:pPr>
      <w:r>
        <w:t>That proposed Inn/Camp/death system has NOT been finalized.</w:t>
      </w:r>
    </w:p>
    <w:p>
      <w:pPr>
        <w:pStyle w:val="Heading1"/>
      </w:pPr>
      <w:r>
        <w:t>14. Modular Engine Architecture</w:t>
      </w:r>
    </w:p>
    <w:p>
      <w:r>
        <w:t>The engine is envisioned as a collection of reusable systems:</w:t>
      </w:r>
    </w:p>
    <w:p>
      <w:pPr>
        <w:pStyle w:val="ListBullet"/>
      </w:pPr>
      <w:r>
        <w:t>World / Map Engine — areas, tiles, movement, connections, doors, stairs, objects, and loading.</w:t>
      </w:r>
    </w:p>
    <w:p>
      <w:pPr>
        <w:pStyle w:val="ListBullet"/>
      </w:pPr>
      <w:r>
        <w:t>World Clock — time and time-driven changes.</w:t>
      </w:r>
    </w:p>
    <w:p>
      <w:pPr>
        <w:pStyle w:val="ListBullet"/>
      </w:pPr>
      <w:r>
        <w:t>Entity Engine — common representation of NPCs, monsters, animals, and other moving entities.</w:t>
      </w:r>
    </w:p>
    <w:p>
      <w:pPr>
        <w:pStyle w:val="ListBullet"/>
      </w:pPr>
      <w:r>
        <w:t>Behaviour Engine — reusable behaviours such as wander, patrol, flee, follow, hunt, sleep, work, travel, guard, and chase.</w:t>
      </w:r>
    </w:p>
    <w:p>
      <w:pPr>
        <w:pStyle w:val="ListBullet"/>
      </w:pPr>
      <w:r>
        <w:t>Combat Engine — the standalone battle/minigame system.</w:t>
      </w:r>
    </w:p>
    <w:p>
      <w:pPr>
        <w:pStyle w:val="ListBullet"/>
      </w:pPr>
      <w:r>
        <w:t>Item / Equipment Engine — inventory, equipment, item types, and item properties.</w:t>
      </w:r>
    </w:p>
    <w:p>
      <w:pPr>
        <w:pStyle w:val="ListBullet"/>
      </w:pPr>
      <w:r>
        <w:t>Shop / Economy Engine — shops, transactions, prices, gold, inventories, and shop hours.</w:t>
      </w:r>
    </w:p>
    <w:p>
      <w:pPr>
        <w:pStyle w:val="ListBullet"/>
      </w:pPr>
      <w:r>
        <w:t>Dialogue Engine — conversations, choices, and conditional dialogue.</w:t>
      </w:r>
    </w:p>
    <w:p>
      <w:pPr>
        <w:pStyle w:val="ListBullet"/>
      </w:pPr>
      <w:r>
        <w:t>Quest / Event Engine — conditions, actions, flags, and world-state changes.</w:t>
      </w:r>
    </w:p>
    <w:p>
      <w:pPr>
        <w:pStyle w:val="ListBullet"/>
      </w:pPr>
      <w:r>
        <w:t>Save Engine — serialization and restoration of important game state.</w:t>
      </w:r>
    </w:p>
    <w:p>
      <w:pPr>
        <w:pStyle w:val="ListBullet"/>
      </w:pPr>
      <w:r>
        <w:t>Presentation Engine — C64 character graphics, colour, menus, text, sound, and screen rendering.</w:t>
      </w:r>
    </w:p>
    <w:p>
      <w:pPr>
        <w:pStyle w:val="Heading1"/>
      </w:pPr>
      <w:r>
        <w:t>15. Engine vs. Content</w:t>
      </w:r>
    </w:p>
    <w:p>
      <w:r>
        <w:t>The engine should NOT contain specific story content whenever possible.</w:t>
      </w:r>
    </w:p>
    <w:p>
      <w:pPr>
        <w:pStyle w:val="ListBullet"/>
      </w:pPr>
      <w:r>
        <w:t>Engine: knows what a hero, NPC, monster, shop, quest, item, map, event, and dialogue system are.</w:t>
      </w:r>
    </w:p>
    <w:p>
      <w:pPr>
        <w:pStyle w:val="ListBullet"/>
      </w:pPr>
      <w:r>
        <w:t>Content: defines which hero, NPC, monster, shop, quest, item, map, event, and dialogue actually exist.</w:t>
      </w:r>
    </w:p>
    <w:p>
      <w:pPr>
        <w:pStyle w:val="ListBullet"/>
      </w:pPr>
      <w:r>
        <w:t>The engine should not be hard-coded specifically around Velora, Asterra, or a particular hero.</w:t>
      </w:r>
    </w:p>
    <w:p>
      <w:pPr>
        <w:pStyle w:val="ListBullet"/>
      </w:pPr>
      <w:r>
        <w:t>A future adventure should be able to reuse the same engine with different content.</w:t>
      </w:r>
    </w:p>
    <w:p>
      <w:pPr>
        <w:pStyle w:val="ListBullet"/>
      </w:pPr>
      <w:r>
        <w:t>Conceptually, content modules may include HEROES, MAPS, NPCS, MONSTERS, ITEMS, SHOPS, DIALOGUE, QUESTS, and EVENTS.</w:t>
      </w:r>
    </w:p>
    <w:p>
      <w:pPr>
        <w:pStyle w:val="Heading1"/>
      </w:pPr>
      <w:r>
        <w:t>16. Development Strategy</w:t>
      </w:r>
    </w:p>
    <w:p>
      <w:pPr>
        <w:pStyle w:val="ListBullet"/>
      </w:pPr>
      <w:r>
        <w:t>Do not start by building the entire adventure.</w:t>
      </w:r>
    </w:p>
    <w:p>
      <w:pPr>
        <w:pStyle w:val="ListBullet"/>
      </w:pPr>
      <w:r>
        <w:t>First design the engine's capabilities and data model.</w:t>
      </w:r>
    </w:p>
    <w:p>
      <w:pPr>
        <w:pStyle w:val="ListBullet"/>
      </w:pPr>
      <w:r>
        <w:t>Then build a tiny test world to exercise the systems.</w:t>
      </w:r>
    </w:p>
    <w:p>
      <w:pPr>
        <w:pStyle w:val="ListBullet"/>
      </w:pPr>
      <w:r>
        <w:t>Test movement, entity timers, combat, dialogue, quests, shops, inventory, world time, and save/load.</w:t>
      </w:r>
    </w:p>
    <w:p>
      <w:pPr>
        <w:pStyle w:val="ListBullet"/>
      </w:pPr>
      <w:r>
        <w:t>Play-test the systems and simplify anything that becomes too expensive or complicated for BASIC.</w:t>
      </w:r>
    </w:p>
    <w:p>
      <w:pPr>
        <w:pStyle w:val="ListBullet"/>
      </w:pPr>
      <w:r>
        <w:t>Only after the engine is proven should the full Asterra/Velora content be built.</w:t>
      </w:r>
    </w:p>
    <w:p>
      <w:pPr>
        <w:pStyle w:val="Heading1"/>
      </w:pPr>
      <w:r>
        <w:t>17. Design Philosophy in One Sentence</w:t>
      </w:r>
    </w:p>
    <w:p>
      <w:r>
        <w:rPr>
          <w:b/>
        </w:rPr>
        <w:t>Make the game feel bigger than it actually is.</w:t>
      </w:r>
    </w:p>
    <w:p>
      <w:r>
        <w:t>Use a small number of simple, reusable systems—especially data-driven content, lightweight entity behaviours, independent timers, world state, and strong atmosphere—to create the feeling of a rich, living RPG on the C64.</w:t>
      </w:r>
    </w:p>
    <w:p>
      <w:pPr>
        <w:pStyle w:val="Heading1"/>
      </w:pPr>
      <w:r>
        <w:t>18. Important Open Questions</w:t>
      </w:r>
    </w:p>
    <w:p>
      <w:pPr>
        <w:pStyle w:val="ListBullet"/>
      </w:pPr>
      <w:r>
        <w:t>Exact save-state rules (Inns, Camp/Suspend, death, and whether saving can happen anywhere).</w:t>
      </w:r>
    </w:p>
    <w:p>
      <w:pPr>
        <w:pStyle w:val="ListBullet"/>
      </w:pPr>
      <w:r>
        <w:t>Final combat rules and whether specials, combos, or timing mechanics are included.</w:t>
      </w:r>
    </w:p>
    <w:p>
      <w:pPr>
        <w:pStyle w:val="ListBullet"/>
      </w:pPr>
      <w:r>
        <w:t>Exact map/screen architecture and how areas connect.</w:t>
      </w:r>
    </w:p>
    <w:p>
      <w:pPr>
        <w:pStyle w:val="ListBullet"/>
      </w:pPr>
      <w:r>
        <w:t>How much of the world is continuously simulated versus represented through state changes.</w:t>
      </w:r>
    </w:p>
    <w:p>
      <w:pPr>
        <w:pStyle w:val="ListBullet"/>
      </w:pPr>
      <w:r>
        <w:t>Exact data-file format and how C64 BASIC will load modular content.</w:t>
      </w:r>
    </w:p>
    <w:p>
      <w:pPr>
        <w:pStyle w:val="ListBullet"/>
      </w:pPr>
      <w:r>
        <w:t>How custom PETSCII character sets will be organized and whether/where sprites are used.</w:t>
      </w:r>
    </w:p>
    <w:p>
      <w:pPr>
        <w:pStyle w:val="ListBullet"/>
      </w:pPr>
      <w:r>
        <w:t>Exact hero-specific campaign structure and how much content is shared between heroes.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